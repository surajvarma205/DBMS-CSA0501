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78C6" w14:textId="7BDD538D" w:rsidR="0001150E" w:rsidRPr="006559BF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DBMS Experiment 2 - Classroom Allotment System</w:t>
      </w:r>
    </w:p>
    <w:p w14:paraId="03753021" w14:textId="2133DECB" w:rsidR="0001150E" w:rsidRPr="006559BF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Title</w:t>
      </w:r>
    </w:p>
    <w:p w14:paraId="41C4208E" w14:textId="1D32BF3E" w:rsidR="0001150E" w:rsidRPr="006559BF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DDL Commands with Constraints – PRIMARY KEY, FOREIGN KEY, UNIQUE, CHECK</w:t>
      </w:r>
    </w:p>
    <w:p w14:paraId="1C21B4C4" w14:textId="6C3C8D84" w:rsidR="0001150E" w:rsidRPr="006559BF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54207A20" w14:textId="3D8AFE4F" w:rsidR="0001150E" w:rsidRPr="006559BF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To add PRIMARY KEY, FOREIGN KEY, UNIQUE and CHECK constraints to the Classroom Allotment System tables using DDL commands.</w:t>
      </w:r>
    </w:p>
    <w:p w14:paraId="7CF9FCEE" w14:textId="2AE21028" w:rsidR="0001150E" w:rsidRPr="006559BF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Questions with SQL Code</w:t>
      </w:r>
    </w:p>
    <w:p w14:paraId="1D693877" w14:textId="5EF8EB66" w:rsidR="0001150E" w:rsidRPr="006559BF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1) Alter STUDENT table - Add PRIMARY KEY</w:t>
      </w:r>
    </w:p>
    <w:p w14:paraId="3E1C623A" w14:textId="77777777" w:rsidR="006559BF" w:rsidRDefault="006559BF" w:rsidP="006559BF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48000" behindDoc="0" locked="0" layoutInCell="1" allowOverlap="1" wp14:anchorId="46A420A1" wp14:editId="6B514E02">
            <wp:simplePos x="0" y="0"/>
            <wp:positionH relativeFrom="column">
              <wp:posOffset>0</wp:posOffset>
            </wp:positionH>
            <wp:positionV relativeFrom="paragraph">
              <wp:posOffset>1007110</wp:posOffset>
            </wp:positionV>
            <wp:extent cx="3538220" cy="4397375"/>
            <wp:effectExtent l="0" t="0" r="5080" b="3175"/>
            <wp:wrapTopAndBottom/>
            <wp:docPr id="134679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96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559BF">
        <w:rPr>
          <w:rFonts w:ascii="Times New Roman" w:hAnsi="Times New Roman" w:cs="Times New Roman"/>
          <w:sz w:val="24"/>
          <w:szCs w:val="24"/>
        </w:rPr>
        <w:t>ALTER TABLE student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ADD PRIMARY KEY (ID_No);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DESC student;</w:t>
      </w:r>
    </w:p>
    <w:p w14:paraId="0C3EC79A" w14:textId="56FD1B50" w:rsidR="0001150E" w:rsidRPr="006559BF" w:rsidRDefault="00000000" w:rsidP="006559BF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lastRenderedPageBreak/>
        <w:t>2) Alter FACULTY table - Add PRIMARY KEY and CHECK</w:t>
      </w:r>
    </w:p>
    <w:p w14:paraId="5F7C0BAD" w14:textId="7F06ED6A" w:rsidR="0001150E" w:rsidRDefault="00261979">
      <w:pPr>
        <w:rPr>
          <w:rFonts w:ascii="Times New Roman" w:hAnsi="Times New Roman" w:cs="Times New Roman"/>
          <w:sz w:val="24"/>
          <w:szCs w:val="24"/>
        </w:rPr>
      </w:pPr>
      <w:r w:rsidRPr="0026197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0048" behindDoc="0" locked="0" layoutInCell="1" allowOverlap="1" wp14:anchorId="7A1FC2E2" wp14:editId="592C61DC">
            <wp:simplePos x="0" y="0"/>
            <wp:positionH relativeFrom="column">
              <wp:posOffset>-635</wp:posOffset>
            </wp:positionH>
            <wp:positionV relativeFrom="paragraph">
              <wp:posOffset>1757680</wp:posOffset>
            </wp:positionV>
            <wp:extent cx="3827780" cy="4667250"/>
            <wp:effectExtent l="0" t="0" r="1270" b="0"/>
            <wp:wrapTopAndBottom/>
            <wp:docPr id="18315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0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559BF">
        <w:rPr>
          <w:rFonts w:ascii="Times New Roman" w:hAnsi="Times New Roman" w:cs="Times New Roman"/>
          <w:sz w:val="24"/>
          <w:szCs w:val="24"/>
        </w:rPr>
        <w:t>ALTER TABLE faculty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ADD PRIMARY KEY (FacultyID);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ALTER TABLE faculty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ADD CONSTRAINT chk_students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CHECK (NoOfStudents &gt; 0);</w:t>
      </w:r>
      <w:r w:rsidR="00000000" w:rsidRPr="006559BF">
        <w:rPr>
          <w:rFonts w:ascii="Times New Roman" w:hAnsi="Times New Roman" w:cs="Times New Roman"/>
          <w:sz w:val="24"/>
          <w:szCs w:val="24"/>
        </w:rPr>
        <w:br/>
      </w:r>
      <w:r w:rsidR="00000000" w:rsidRPr="006559BF">
        <w:rPr>
          <w:rFonts w:ascii="Times New Roman" w:hAnsi="Times New Roman" w:cs="Times New Roman"/>
          <w:sz w:val="24"/>
          <w:szCs w:val="24"/>
        </w:rPr>
        <w:br/>
        <w:t>DESC faculty;</w:t>
      </w:r>
    </w:p>
    <w:p w14:paraId="78646FDE" w14:textId="5E83BD6D" w:rsidR="006559BF" w:rsidRPr="006559BF" w:rsidRDefault="006559BF">
      <w:pPr>
        <w:rPr>
          <w:rFonts w:ascii="Times New Roman" w:hAnsi="Times New Roman" w:cs="Times New Roman"/>
          <w:sz w:val="24"/>
          <w:szCs w:val="24"/>
        </w:rPr>
      </w:pPr>
    </w:p>
    <w:p w14:paraId="34D8D68C" w14:textId="77777777" w:rsidR="0001150E" w:rsidRPr="006559BF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3) Alter DEPARTMENT table - Add PRIMARY KEY</w:t>
      </w:r>
    </w:p>
    <w:p w14:paraId="7DAB8582" w14:textId="77777777" w:rsidR="0001150E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ALTER TABLE department</w:t>
      </w:r>
      <w:r w:rsidRPr="006559BF">
        <w:rPr>
          <w:rFonts w:ascii="Times New Roman" w:hAnsi="Times New Roman" w:cs="Times New Roman"/>
          <w:sz w:val="24"/>
          <w:szCs w:val="24"/>
        </w:rPr>
        <w:br/>
        <w:t>ADD PRIMARY KEY (DeptNo);</w:t>
      </w:r>
      <w:r w:rsidRPr="006559BF">
        <w:rPr>
          <w:rFonts w:ascii="Times New Roman" w:hAnsi="Times New Roman" w:cs="Times New Roman"/>
          <w:sz w:val="24"/>
          <w:szCs w:val="24"/>
        </w:rPr>
        <w:br/>
      </w:r>
      <w:r w:rsidRPr="006559BF">
        <w:rPr>
          <w:rFonts w:ascii="Times New Roman" w:hAnsi="Times New Roman" w:cs="Times New Roman"/>
          <w:sz w:val="24"/>
          <w:szCs w:val="24"/>
        </w:rPr>
        <w:br/>
        <w:t>DESC department;</w:t>
      </w:r>
    </w:p>
    <w:p w14:paraId="6892FE58" w14:textId="53F13168" w:rsidR="00261979" w:rsidRDefault="00261979">
      <w:pPr>
        <w:rPr>
          <w:rFonts w:ascii="Times New Roman" w:hAnsi="Times New Roman" w:cs="Times New Roman"/>
          <w:sz w:val="24"/>
          <w:szCs w:val="24"/>
        </w:rPr>
      </w:pPr>
      <w:r w:rsidRPr="0026197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70135F3" wp14:editId="4C089FD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86150" cy="4271010"/>
            <wp:effectExtent l="0" t="0" r="0" b="0"/>
            <wp:wrapTopAndBottom/>
            <wp:docPr id="191056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8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DC576" w14:textId="77777777" w:rsidR="0001150E" w:rsidRPr="006559BF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4) Alter COURSE table - Add PRIMARY KEY and CHECK</w:t>
      </w:r>
    </w:p>
    <w:p w14:paraId="4EFD15CF" w14:textId="77777777" w:rsidR="0001150E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ALTER TABLE course</w:t>
      </w:r>
      <w:r w:rsidRPr="006559BF">
        <w:rPr>
          <w:rFonts w:ascii="Times New Roman" w:hAnsi="Times New Roman" w:cs="Times New Roman"/>
          <w:sz w:val="24"/>
          <w:szCs w:val="24"/>
        </w:rPr>
        <w:br/>
        <w:t>ADD PRIMARY KEY (CourseNo);</w:t>
      </w:r>
      <w:r w:rsidRPr="006559BF">
        <w:rPr>
          <w:rFonts w:ascii="Times New Roman" w:hAnsi="Times New Roman" w:cs="Times New Roman"/>
          <w:sz w:val="24"/>
          <w:szCs w:val="24"/>
        </w:rPr>
        <w:br/>
      </w:r>
      <w:r w:rsidRPr="006559BF">
        <w:rPr>
          <w:rFonts w:ascii="Times New Roman" w:hAnsi="Times New Roman" w:cs="Times New Roman"/>
          <w:sz w:val="24"/>
          <w:szCs w:val="24"/>
        </w:rPr>
        <w:br/>
        <w:t>ALTER TABLE course</w:t>
      </w:r>
      <w:r w:rsidRPr="006559BF">
        <w:rPr>
          <w:rFonts w:ascii="Times New Roman" w:hAnsi="Times New Roman" w:cs="Times New Roman"/>
          <w:sz w:val="24"/>
          <w:szCs w:val="24"/>
        </w:rPr>
        <w:br/>
        <w:t>ADD CONSTRAINT chk_sem</w:t>
      </w:r>
      <w:r w:rsidRPr="006559BF">
        <w:rPr>
          <w:rFonts w:ascii="Times New Roman" w:hAnsi="Times New Roman" w:cs="Times New Roman"/>
          <w:sz w:val="24"/>
          <w:szCs w:val="24"/>
        </w:rPr>
        <w:br/>
        <w:t>CHECK (SemNo BETWEEN 1 AND 8);</w:t>
      </w:r>
      <w:r w:rsidRPr="006559BF">
        <w:rPr>
          <w:rFonts w:ascii="Times New Roman" w:hAnsi="Times New Roman" w:cs="Times New Roman"/>
          <w:sz w:val="24"/>
          <w:szCs w:val="24"/>
        </w:rPr>
        <w:br/>
      </w:r>
      <w:r w:rsidRPr="006559BF">
        <w:rPr>
          <w:rFonts w:ascii="Times New Roman" w:hAnsi="Times New Roman" w:cs="Times New Roman"/>
          <w:sz w:val="24"/>
          <w:szCs w:val="24"/>
        </w:rPr>
        <w:br/>
        <w:t>DESC course;</w:t>
      </w:r>
    </w:p>
    <w:p w14:paraId="00409AD8" w14:textId="77777777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728D4598" w14:textId="77777777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7C1874B5" w14:textId="77777777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76B17A43" w14:textId="77777777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1ADD440A" w14:textId="77777777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3A1E8A51" w14:textId="6A3E6D30" w:rsidR="00261979" w:rsidRPr="006559BF" w:rsidRDefault="00261979">
      <w:pPr>
        <w:rPr>
          <w:rFonts w:ascii="Times New Roman" w:hAnsi="Times New Roman" w:cs="Times New Roman"/>
          <w:sz w:val="24"/>
          <w:szCs w:val="24"/>
        </w:rPr>
      </w:pPr>
      <w:r w:rsidRPr="0026197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1072" behindDoc="0" locked="0" layoutInCell="1" allowOverlap="1" wp14:anchorId="16441974" wp14:editId="450FC9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19475" cy="4071620"/>
            <wp:effectExtent l="0" t="0" r="9525" b="5080"/>
            <wp:wrapTopAndBottom/>
            <wp:docPr id="68359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7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A8D26" w14:textId="77777777" w:rsidR="0001150E" w:rsidRPr="006559BF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559BF">
        <w:rPr>
          <w:rFonts w:ascii="Times New Roman" w:hAnsi="Times New Roman" w:cs="Times New Roman"/>
          <w:color w:val="auto"/>
          <w:sz w:val="24"/>
          <w:szCs w:val="24"/>
        </w:rPr>
        <w:t>5) Alter STUDENT table - Add UNIQUE KEY</w:t>
      </w:r>
    </w:p>
    <w:p w14:paraId="0745DAAD" w14:textId="59AA02F5" w:rsidR="0001150E" w:rsidRPr="006559BF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ALTER TABLE student</w:t>
      </w:r>
      <w:r w:rsidRPr="006559BF">
        <w:rPr>
          <w:rFonts w:ascii="Times New Roman" w:hAnsi="Times New Roman" w:cs="Times New Roman"/>
          <w:sz w:val="24"/>
          <w:szCs w:val="24"/>
        </w:rPr>
        <w:br/>
        <w:t>ADD CONSTRAINT uq_student_name UNIQUE(Name);</w:t>
      </w:r>
      <w:r w:rsidRPr="006559BF">
        <w:rPr>
          <w:rFonts w:ascii="Times New Roman" w:hAnsi="Times New Roman" w:cs="Times New Roman"/>
          <w:sz w:val="24"/>
          <w:szCs w:val="24"/>
        </w:rPr>
        <w:br/>
      </w:r>
      <w:r w:rsidRPr="006559BF">
        <w:rPr>
          <w:rFonts w:ascii="Times New Roman" w:hAnsi="Times New Roman" w:cs="Times New Roman"/>
          <w:sz w:val="24"/>
          <w:szCs w:val="24"/>
        </w:rPr>
        <w:br/>
        <w:t>DESC student;</w:t>
      </w:r>
      <w:r w:rsidR="00467757" w:rsidRPr="004677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34533B" w14:textId="77777777" w:rsidR="00467757" w:rsidRDefault="00467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</w:p>
    <w:p w14:paraId="1DE2D998" w14:textId="3DC98FFC" w:rsidR="0001150E" w:rsidRPr="006559BF" w:rsidRDefault="00467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6197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6E256C6" wp14:editId="78A591E2">
            <wp:simplePos x="0" y="0"/>
            <wp:positionH relativeFrom="column">
              <wp:posOffset>318</wp:posOffset>
            </wp:positionH>
            <wp:positionV relativeFrom="paragraph">
              <wp:posOffset>-77788</wp:posOffset>
            </wp:positionV>
            <wp:extent cx="3434080" cy="4071620"/>
            <wp:effectExtent l="0" t="0" r="0" b="5080"/>
            <wp:wrapTopAndBottom/>
            <wp:docPr id="5321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559BF">
        <w:rPr>
          <w:rFonts w:ascii="Times New Roman" w:hAnsi="Times New Roman" w:cs="Times New Roman"/>
          <w:color w:val="auto"/>
          <w:sz w:val="24"/>
          <w:szCs w:val="24"/>
        </w:rPr>
        <w:t>6) Add FOREIGN KEY between COURSE and FACULTY</w:t>
      </w:r>
    </w:p>
    <w:p w14:paraId="22C25F48" w14:textId="50635265" w:rsidR="0001150E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ALTER TABLE course</w:t>
      </w:r>
      <w:r w:rsidRPr="006559BF">
        <w:rPr>
          <w:rFonts w:ascii="Times New Roman" w:hAnsi="Times New Roman" w:cs="Times New Roman"/>
          <w:sz w:val="24"/>
          <w:szCs w:val="24"/>
        </w:rPr>
        <w:br/>
        <w:t>ADD CONSTRAINT fk_course_faculty</w:t>
      </w:r>
      <w:r w:rsidRPr="006559BF">
        <w:rPr>
          <w:rFonts w:ascii="Times New Roman" w:hAnsi="Times New Roman" w:cs="Times New Roman"/>
          <w:sz w:val="24"/>
          <w:szCs w:val="24"/>
        </w:rPr>
        <w:br/>
        <w:t>FOREIGN KEY (FacNo)</w:t>
      </w:r>
      <w:r w:rsidRPr="006559BF">
        <w:rPr>
          <w:rFonts w:ascii="Times New Roman" w:hAnsi="Times New Roman" w:cs="Times New Roman"/>
          <w:sz w:val="24"/>
          <w:szCs w:val="24"/>
        </w:rPr>
        <w:br/>
        <w:t xml:space="preserve">REFERENCES </w:t>
      </w:r>
      <w:proofErr w:type="gramStart"/>
      <w:r w:rsidRPr="006559BF">
        <w:rPr>
          <w:rFonts w:ascii="Times New Roman" w:hAnsi="Times New Roman" w:cs="Times New Roman"/>
          <w:sz w:val="24"/>
          <w:szCs w:val="24"/>
        </w:rPr>
        <w:t>faculty(</w:t>
      </w:r>
      <w:proofErr w:type="gramEnd"/>
      <w:r w:rsidRPr="006559BF">
        <w:rPr>
          <w:rFonts w:ascii="Times New Roman" w:hAnsi="Times New Roman" w:cs="Times New Roman"/>
          <w:sz w:val="24"/>
          <w:szCs w:val="24"/>
        </w:rPr>
        <w:t>FacultyID);</w:t>
      </w:r>
      <w:r w:rsidRPr="006559BF">
        <w:rPr>
          <w:rFonts w:ascii="Times New Roman" w:hAnsi="Times New Roman" w:cs="Times New Roman"/>
          <w:sz w:val="24"/>
          <w:szCs w:val="24"/>
        </w:rPr>
        <w:br/>
      </w:r>
      <w:r w:rsidRPr="006559BF">
        <w:rPr>
          <w:rFonts w:ascii="Times New Roman" w:hAnsi="Times New Roman" w:cs="Times New Roman"/>
          <w:sz w:val="24"/>
          <w:szCs w:val="24"/>
        </w:rPr>
        <w:br/>
        <w:t>DESC course;</w:t>
      </w:r>
    </w:p>
    <w:p w14:paraId="53C457FD" w14:textId="030A7232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2799814E" w14:textId="646D61C8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3DB3AF45" w14:textId="720C0BCF" w:rsidR="00261979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2A8EEF77" w14:textId="1A737E6B" w:rsidR="00261979" w:rsidRPr="006559BF" w:rsidRDefault="00261979">
      <w:pPr>
        <w:rPr>
          <w:rFonts w:ascii="Times New Roman" w:hAnsi="Times New Roman" w:cs="Times New Roman"/>
          <w:sz w:val="24"/>
          <w:szCs w:val="24"/>
        </w:rPr>
      </w:pPr>
    </w:p>
    <w:p w14:paraId="77EB601E" w14:textId="77777777" w:rsidR="00467757" w:rsidRDefault="00467757" w:rsidP="00467757">
      <w:pPr>
        <w:rPr>
          <w:rFonts w:ascii="Times New Roman" w:hAnsi="Times New Roman" w:cs="Times New Roman"/>
          <w:lang w:val="en-IN"/>
        </w:rPr>
      </w:pPr>
    </w:p>
    <w:p w14:paraId="12982921" w14:textId="77777777" w:rsidR="000451B9" w:rsidRDefault="000451B9" w:rsidP="00467757">
      <w:pPr>
        <w:rPr>
          <w:rFonts w:ascii="Times New Roman" w:hAnsi="Times New Roman" w:cs="Times New Roman"/>
          <w:sz w:val="24"/>
          <w:szCs w:val="24"/>
        </w:rPr>
      </w:pPr>
    </w:p>
    <w:p w14:paraId="1857EB29" w14:textId="77777777" w:rsidR="000451B9" w:rsidRDefault="000451B9" w:rsidP="00467757">
      <w:pPr>
        <w:rPr>
          <w:rFonts w:ascii="Times New Roman" w:hAnsi="Times New Roman" w:cs="Times New Roman"/>
          <w:sz w:val="24"/>
          <w:szCs w:val="24"/>
        </w:rPr>
      </w:pPr>
    </w:p>
    <w:p w14:paraId="1927F690" w14:textId="77777777" w:rsidR="000451B9" w:rsidRDefault="000451B9" w:rsidP="00467757">
      <w:pPr>
        <w:rPr>
          <w:rFonts w:ascii="Times New Roman" w:hAnsi="Times New Roman" w:cs="Times New Roman"/>
          <w:sz w:val="24"/>
          <w:szCs w:val="24"/>
        </w:rPr>
      </w:pPr>
    </w:p>
    <w:p w14:paraId="5B296565" w14:textId="29C4F742" w:rsidR="000451B9" w:rsidRDefault="000451B9" w:rsidP="00467757">
      <w:pPr>
        <w:rPr>
          <w:rFonts w:ascii="Times New Roman" w:hAnsi="Times New Roman" w:cs="Times New Roman"/>
          <w:sz w:val="24"/>
          <w:szCs w:val="24"/>
        </w:rPr>
      </w:pPr>
      <w:r w:rsidRPr="000451B9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241F2CA6" wp14:editId="555116A5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3782060" cy="4600575"/>
            <wp:effectExtent l="0" t="0" r="8890" b="9525"/>
            <wp:wrapTopAndBottom/>
            <wp:docPr id="11265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20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A3EE4" w14:textId="4EF1B54C" w:rsidR="000451B9" w:rsidRDefault="000451B9" w:rsidP="00467757">
      <w:pPr>
        <w:rPr>
          <w:rFonts w:ascii="Times New Roman" w:hAnsi="Times New Roman" w:cs="Times New Roman"/>
          <w:sz w:val="24"/>
          <w:szCs w:val="24"/>
        </w:rPr>
      </w:pPr>
    </w:p>
    <w:p w14:paraId="15CE1670" w14:textId="6FA6D98A" w:rsidR="0001150E" w:rsidRPr="00467757" w:rsidRDefault="00000000" w:rsidP="00467757">
      <w:pPr>
        <w:rPr>
          <w:rFonts w:ascii="Times New Roman" w:hAnsi="Times New Roman" w:cs="Times New Roman"/>
          <w:lang w:val="en-IN"/>
        </w:rPr>
      </w:pPr>
      <w:r w:rsidRPr="006559BF">
        <w:rPr>
          <w:rFonts w:ascii="Times New Roman" w:hAnsi="Times New Roman" w:cs="Times New Roman"/>
          <w:sz w:val="24"/>
          <w:szCs w:val="24"/>
        </w:rPr>
        <w:t>Result</w:t>
      </w:r>
    </w:p>
    <w:p w14:paraId="1E3F92E4" w14:textId="77777777" w:rsidR="0001150E" w:rsidRPr="006559BF" w:rsidRDefault="00000000">
      <w:pPr>
        <w:rPr>
          <w:rFonts w:ascii="Times New Roman" w:hAnsi="Times New Roman" w:cs="Times New Roman"/>
          <w:sz w:val="24"/>
          <w:szCs w:val="24"/>
        </w:rPr>
      </w:pPr>
      <w:r w:rsidRPr="006559BF">
        <w:rPr>
          <w:rFonts w:ascii="Times New Roman" w:hAnsi="Times New Roman" w:cs="Times New Roman"/>
          <w:sz w:val="24"/>
          <w:szCs w:val="24"/>
        </w:rPr>
        <w:t>PRIMARY KEY, FOREIGN KEY, UNIQUE and CHECK constraints were successfully added and verified for the Classroom Allotment System database.</w:t>
      </w:r>
    </w:p>
    <w:sectPr w:rsidR="0001150E" w:rsidRPr="00655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547188">
    <w:abstractNumId w:val="8"/>
  </w:num>
  <w:num w:numId="2" w16cid:durableId="1730152256">
    <w:abstractNumId w:val="6"/>
  </w:num>
  <w:num w:numId="3" w16cid:durableId="1658416938">
    <w:abstractNumId w:val="5"/>
  </w:num>
  <w:num w:numId="4" w16cid:durableId="1133402772">
    <w:abstractNumId w:val="4"/>
  </w:num>
  <w:num w:numId="5" w16cid:durableId="1582640179">
    <w:abstractNumId w:val="7"/>
  </w:num>
  <w:num w:numId="6" w16cid:durableId="1450204515">
    <w:abstractNumId w:val="3"/>
  </w:num>
  <w:num w:numId="7" w16cid:durableId="1765806008">
    <w:abstractNumId w:val="2"/>
  </w:num>
  <w:num w:numId="8" w16cid:durableId="827137122">
    <w:abstractNumId w:val="1"/>
  </w:num>
  <w:num w:numId="9" w16cid:durableId="134848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0E"/>
    <w:rsid w:val="00034616"/>
    <w:rsid w:val="000451B9"/>
    <w:rsid w:val="0006063C"/>
    <w:rsid w:val="0015074B"/>
    <w:rsid w:val="00261979"/>
    <w:rsid w:val="0029639D"/>
    <w:rsid w:val="00326F90"/>
    <w:rsid w:val="00467757"/>
    <w:rsid w:val="006559BF"/>
    <w:rsid w:val="00AA1D8D"/>
    <w:rsid w:val="00AF1C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390C2"/>
  <w14:defaultImageDpi w14:val="300"/>
  <w15:docId w15:val="{461C5824-419F-44A9-9272-1625FEFC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varma</cp:lastModifiedBy>
  <cp:revision>2</cp:revision>
  <dcterms:created xsi:type="dcterms:W3CDTF">2026-08-03T11:54:00Z</dcterms:created>
  <dcterms:modified xsi:type="dcterms:W3CDTF">2026-08-03T11:54:00Z</dcterms:modified>
  <cp:category/>
</cp:coreProperties>
</file>