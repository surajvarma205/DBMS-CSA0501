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7FCE" w14:textId="77777777" w:rsidR="002676B8" w:rsidRPr="00CB2BF4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CB2BF4">
        <w:rPr>
          <w:rFonts w:ascii="Times New Roman" w:hAnsi="Times New Roman" w:cs="Times New Roman"/>
          <w:color w:val="auto"/>
          <w:sz w:val="24"/>
          <w:szCs w:val="24"/>
        </w:rPr>
        <w:t>EXPERIMENT (4)</w:t>
      </w:r>
    </w:p>
    <w:p w14:paraId="1368C6FF" w14:textId="77777777" w:rsidR="002676B8" w:rsidRPr="00CB2BF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B2BF4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35A6F137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To perform UPDATE and DELETE operations on the Hostel Management System tables.</w:t>
      </w:r>
    </w:p>
    <w:p w14:paraId="608096E2" w14:textId="77777777" w:rsidR="002676B8" w:rsidRPr="00CB2BF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B2BF4">
        <w:rPr>
          <w:rFonts w:ascii="Times New Roman" w:hAnsi="Times New Roman" w:cs="Times New Roman"/>
          <w:color w:val="auto"/>
          <w:sz w:val="24"/>
          <w:szCs w:val="24"/>
        </w:rPr>
        <w:t>DESCRIPTION</w:t>
      </w:r>
    </w:p>
    <w:p w14:paraId="40293604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UPDATE modifies existing records. DELETE removes records from database tables.</w:t>
      </w:r>
    </w:p>
    <w:p w14:paraId="080A1019" w14:textId="77777777" w:rsidR="002676B8" w:rsidRPr="00CB2BF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B2BF4">
        <w:rPr>
          <w:rFonts w:ascii="Times New Roman" w:hAnsi="Times New Roman" w:cs="Times New Roman"/>
          <w:color w:val="auto"/>
          <w:sz w:val="24"/>
          <w:szCs w:val="24"/>
        </w:rPr>
        <w:t>SYNTAX</w:t>
      </w:r>
    </w:p>
    <w:p w14:paraId="05183DFE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UPDATE table_name SET column=value WHERE condition;</w:t>
      </w:r>
      <w:r w:rsidRPr="00CB2BF4">
        <w:rPr>
          <w:rFonts w:ascii="Times New Roman" w:hAnsi="Times New Roman" w:cs="Times New Roman"/>
          <w:sz w:val="24"/>
          <w:szCs w:val="24"/>
        </w:rPr>
        <w:br/>
        <w:t>DELETE FROM table_name WHERE condition;</w:t>
      </w:r>
    </w:p>
    <w:p w14:paraId="0E0EE183" w14:textId="77777777" w:rsidR="002676B8" w:rsidRPr="00CB2BF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B2BF4">
        <w:rPr>
          <w:rFonts w:ascii="Times New Roman" w:hAnsi="Times New Roman" w:cs="Times New Roman"/>
          <w:color w:val="auto"/>
          <w:sz w:val="24"/>
          <w:szCs w:val="24"/>
        </w:rPr>
        <w:t>Questions and Answers</w:t>
      </w:r>
    </w:p>
    <w:p w14:paraId="6BEE26D2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b/>
          <w:sz w:val="24"/>
          <w:szCs w:val="24"/>
        </w:rPr>
        <w:t>1. Update the room status of RoomID 101 to Available.</w:t>
      </w:r>
    </w:p>
    <w:p w14:paraId="2A542407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UPDATE Hostel_Rooms</w:t>
      </w:r>
      <w:r w:rsidRPr="00CB2BF4">
        <w:rPr>
          <w:rFonts w:ascii="Times New Roman" w:hAnsi="Times New Roman" w:cs="Times New Roman"/>
          <w:sz w:val="24"/>
          <w:szCs w:val="24"/>
        </w:rPr>
        <w:br/>
        <w:t>SET RoomStatus='Available'</w:t>
      </w:r>
      <w:r w:rsidRPr="00CB2BF4">
        <w:rPr>
          <w:rFonts w:ascii="Times New Roman" w:hAnsi="Times New Roman" w:cs="Times New Roman"/>
          <w:sz w:val="24"/>
          <w:szCs w:val="24"/>
        </w:rPr>
        <w:br/>
        <w:t>WHERE RoomID=101;</w:t>
      </w:r>
      <w:r w:rsidRPr="00CB2BF4">
        <w:rPr>
          <w:rFonts w:ascii="Times New Roman" w:hAnsi="Times New Roman" w:cs="Times New Roman"/>
          <w:sz w:val="24"/>
          <w:szCs w:val="24"/>
        </w:rPr>
        <w:br/>
      </w:r>
      <w:r w:rsidRPr="00CB2BF4">
        <w:rPr>
          <w:rFonts w:ascii="Times New Roman" w:hAnsi="Times New Roman" w:cs="Times New Roman"/>
          <w:sz w:val="24"/>
          <w:szCs w:val="24"/>
        </w:rPr>
        <w:br/>
        <w:t>SELECT * FROM Hostel_Rooms;</w:t>
      </w:r>
    </w:p>
    <w:p w14:paraId="78F6DD02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b/>
          <w:sz w:val="24"/>
          <w:szCs w:val="24"/>
        </w:rPr>
        <w:t>2. Delete the student whose StudentID = 203.</w:t>
      </w:r>
    </w:p>
    <w:p w14:paraId="318985F8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DELETE FROM Hostel_Student</w:t>
      </w:r>
      <w:r w:rsidRPr="00CB2BF4">
        <w:rPr>
          <w:rFonts w:ascii="Times New Roman" w:hAnsi="Times New Roman" w:cs="Times New Roman"/>
          <w:sz w:val="24"/>
          <w:szCs w:val="24"/>
        </w:rPr>
        <w:br/>
        <w:t>WHERE StudentID=203;</w:t>
      </w:r>
      <w:r w:rsidRPr="00CB2BF4">
        <w:rPr>
          <w:rFonts w:ascii="Times New Roman" w:hAnsi="Times New Roman" w:cs="Times New Roman"/>
          <w:sz w:val="24"/>
          <w:szCs w:val="24"/>
        </w:rPr>
        <w:br/>
      </w:r>
      <w:r w:rsidRPr="00CB2BF4">
        <w:rPr>
          <w:rFonts w:ascii="Times New Roman" w:hAnsi="Times New Roman" w:cs="Times New Roman"/>
          <w:sz w:val="24"/>
          <w:szCs w:val="24"/>
        </w:rPr>
        <w:br/>
        <w:t>SELECT * FROM Hostel_Student;</w:t>
      </w:r>
    </w:p>
    <w:p w14:paraId="03E558D5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b/>
          <w:sz w:val="24"/>
          <w:szCs w:val="24"/>
        </w:rPr>
        <w:t>3. Update the experience of Warden W101 to 15 years.</w:t>
      </w:r>
    </w:p>
    <w:p w14:paraId="108D9FC6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UPDATE Hostel_Warden</w:t>
      </w:r>
      <w:r w:rsidRPr="00CB2BF4">
        <w:rPr>
          <w:rFonts w:ascii="Times New Roman" w:hAnsi="Times New Roman" w:cs="Times New Roman"/>
          <w:sz w:val="24"/>
          <w:szCs w:val="24"/>
        </w:rPr>
        <w:br/>
        <w:t>SET Experience=15</w:t>
      </w:r>
      <w:r w:rsidRPr="00CB2BF4">
        <w:rPr>
          <w:rFonts w:ascii="Times New Roman" w:hAnsi="Times New Roman" w:cs="Times New Roman"/>
          <w:sz w:val="24"/>
          <w:szCs w:val="24"/>
        </w:rPr>
        <w:br/>
        <w:t>WHERE WardenID='W101';</w:t>
      </w:r>
      <w:r w:rsidRPr="00CB2BF4">
        <w:rPr>
          <w:rFonts w:ascii="Times New Roman" w:hAnsi="Times New Roman" w:cs="Times New Roman"/>
          <w:sz w:val="24"/>
          <w:szCs w:val="24"/>
        </w:rPr>
        <w:br/>
      </w:r>
      <w:r w:rsidRPr="00CB2BF4">
        <w:rPr>
          <w:rFonts w:ascii="Times New Roman" w:hAnsi="Times New Roman" w:cs="Times New Roman"/>
          <w:sz w:val="24"/>
          <w:szCs w:val="24"/>
        </w:rPr>
        <w:br/>
        <w:t>SELECT * FROM Hostel_Warden;</w:t>
      </w:r>
    </w:p>
    <w:p w14:paraId="243731D8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b/>
          <w:sz w:val="24"/>
          <w:szCs w:val="24"/>
        </w:rPr>
        <w:t>4. Delete all hostel blocks having TotalRooms &lt; 35.</w:t>
      </w:r>
    </w:p>
    <w:p w14:paraId="02278F18" w14:textId="77777777" w:rsidR="00CF7BF2" w:rsidRDefault="00000000" w:rsidP="0005045F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DELETE FROM Hostel_Block</w:t>
      </w:r>
      <w:r w:rsidRPr="00CB2BF4">
        <w:rPr>
          <w:rFonts w:ascii="Times New Roman" w:hAnsi="Times New Roman" w:cs="Times New Roman"/>
          <w:sz w:val="24"/>
          <w:szCs w:val="24"/>
        </w:rPr>
        <w:br/>
        <w:t>WHERE TotalRooms&lt;35;</w:t>
      </w:r>
      <w:r w:rsidRPr="00CB2BF4">
        <w:rPr>
          <w:rFonts w:ascii="Times New Roman" w:hAnsi="Times New Roman" w:cs="Times New Roman"/>
          <w:sz w:val="24"/>
          <w:szCs w:val="24"/>
        </w:rPr>
        <w:br/>
      </w:r>
      <w:r w:rsidRPr="00CB2BF4">
        <w:rPr>
          <w:rFonts w:ascii="Times New Roman" w:hAnsi="Times New Roman" w:cs="Times New Roman"/>
          <w:sz w:val="24"/>
          <w:szCs w:val="24"/>
        </w:rPr>
        <w:br/>
        <w:t>SELECT * FROM Hostel_Block</w:t>
      </w:r>
    </w:p>
    <w:p w14:paraId="6DD4CC88" w14:textId="44080152" w:rsidR="0005045F" w:rsidRPr="00CF7BF2" w:rsidRDefault="0005045F" w:rsidP="0005045F">
      <w:pPr>
        <w:rPr>
          <w:rFonts w:ascii="Times New Roman" w:hAnsi="Times New Roman" w:cs="Times New Roman"/>
          <w:sz w:val="24"/>
          <w:szCs w:val="24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Questions</w:t>
      </w:r>
    </w:p>
    <w:p w14:paraId="17B77140" w14:textId="77777777" w:rsidR="0005045F" w:rsidRPr="0005045F" w:rsidRDefault="0005045F" w:rsidP="000504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t>1) Update the room status of RoomID = 101 to 'Available'.</w:t>
      </w:r>
    </w:p>
    <w:p w14:paraId="738050D4" w14:textId="77777777" w:rsidR="0005045F" w:rsidRPr="0005045F" w:rsidRDefault="0005045F" w:rsidP="000504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Used:</w:t>
      </w:r>
      <w:r w:rsidRPr="0005045F">
        <w:rPr>
          <w:rFonts w:ascii="Times New Roman" w:hAnsi="Times New Roman" w:cs="Times New Roman"/>
          <w:sz w:val="24"/>
          <w:szCs w:val="24"/>
          <w:lang w:val="en-IN"/>
        </w:rPr>
        <w:t xml:space="preserve"> HOSTEL_ROOMS</w:t>
      </w:r>
    </w:p>
    <w:p w14:paraId="1CA9D825" w14:textId="2ED4C354" w:rsidR="0005045F" w:rsidRPr="0005045F" w:rsidRDefault="00BD5AAE" w:rsidP="000504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5AAE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35641E3" wp14:editId="52BF9E3D">
            <wp:extent cx="4014833" cy="3149600"/>
            <wp:effectExtent l="0" t="0" r="5080" b="0"/>
            <wp:docPr id="182092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2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4427" cy="31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B21F" w14:textId="77777777" w:rsidR="0005045F" w:rsidRPr="0005045F" w:rsidRDefault="0005045F" w:rsidP="000504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t>2) Delete the student whose StudentID = 203.</w:t>
      </w:r>
    </w:p>
    <w:p w14:paraId="331F2F52" w14:textId="77777777" w:rsidR="0005045F" w:rsidRPr="0005045F" w:rsidRDefault="0005045F" w:rsidP="000504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Used:</w:t>
      </w:r>
      <w:r w:rsidRPr="0005045F">
        <w:rPr>
          <w:rFonts w:ascii="Times New Roman" w:hAnsi="Times New Roman" w:cs="Times New Roman"/>
          <w:sz w:val="24"/>
          <w:szCs w:val="24"/>
          <w:lang w:val="en-IN"/>
        </w:rPr>
        <w:t xml:space="preserve"> HOSTEL_STUDENT</w:t>
      </w:r>
    </w:p>
    <w:p w14:paraId="4E673162" w14:textId="78BC26A0" w:rsidR="0005045F" w:rsidRPr="0005045F" w:rsidRDefault="00CF7BF2" w:rsidP="000504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F7BF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522D19E" wp14:editId="48BAD8E0">
            <wp:extent cx="4039315" cy="3194050"/>
            <wp:effectExtent l="0" t="0" r="0" b="6350"/>
            <wp:docPr id="76955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5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009" cy="32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5936" w14:textId="77777777" w:rsidR="0005045F" w:rsidRPr="0005045F" w:rsidRDefault="0005045F" w:rsidP="000504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3) Modify the experience of Warden 'W101' to 15 years.</w:t>
      </w:r>
    </w:p>
    <w:p w14:paraId="581159F0" w14:textId="77777777" w:rsidR="0005045F" w:rsidRPr="0005045F" w:rsidRDefault="0005045F" w:rsidP="000504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Used:</w:t>
      </w:r>
      <w:r w:rsidRPr="0005045F">
        <w:rPr>
          <w:rFonts w:ascii="Times New Roman" w:hAnsi="Times New Roman" w:cs="Times New Roman"/>
          <w:sz w:val="24"/>
          <w:szCs w:val="24"/>
          <w:lang w:val="en-IN"/>
        </w:rPr>
        <w:t xml:space="preserve"> HOSTEL_WARDEN</w:t>
      </w:r>
    </w:p>
    <w:p w14:paraId="2CB4268D" w14:textId="62F34BA6" w:rsidR="0005045F" w:rsidRPr="0005045F" w:rsidRDefault="004803E7" w:rsidP="000504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803E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AA9FDDE" wp14:editId="201878BC">
            <wp:extent cx="4159250" cy="3424642"/>
            <wp:effectExtent l="0" t="0" r="0" b="4445"/>
            <wp:docPr id="17328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2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951" cy="343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CB50" w14:textId="77777777" w:rsidR="0005045F" w:rsidRPr="0005045F" w:rsidRDefault="0005045F" w:rsidP="0005045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t>4) Remove all hostel blocks having TotalRooms less than 35.</w:t>
      </w:r>
    </w:p>
    <w:p w14:paraId="757F789A" w14:textId="77777777" w:rsidR="0005045F" w:rsidRPr="0005045F" w:rsidRDefault="0005045F" w:rsidP="0005045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5045F">
        <w:rPr>
          <w:rFonts w:ascii="Times New Roman" w:hAnsi="Times New Roman" w:cs="Times New Roman"/>
          <w:b/>
          <w:bCs/>
          <w:sz w:val="24"/>
          <w:szCs w:val="24"/>
          <w:lang w:val="en-IN"/>
        </w:rPr>
        <w:t>Table Used:</w:t>
      </w:r>
      <w:r w:rsidRPr="0005045F">
        <w:rPr>
          <w:rFonts w:ascii="Times New Roman" w:hAnsi="Times New Roman" w:cs="Times New Roman"/>
          <w:sz w:val="24"/>
          <w:szCs w:val="24"/>
          <w:lang w:val="en-IN"/>
        </w:rPr>
        <w:t xml:space="preserve"> HOSTEL_BLOCK</w:t>
      </w:r>
    </w:p>
    <w:p w14:paraId="143F2CF4" w14:textId="0A3BEE13" w:rsidR="00043876" w:rsidRDefault="005F08FD" w:rsidP="00043876">
      <w:pPr>
        <w:rPr>
          <w:rFonts w:ascii="Times New Roman" w:hAnsi="Times New Roman" w:cs="Times New Roman"/>
          <w:sz w:val="24"/>
          <w:szCs w:val="24"/>
        </w:rPr>
      </w:pPr>
      <w:r w:rsidRPr="005F08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28FFFB" wp14:editId="35FFA4E5">
            <wp:extent cx="4121150" cy="3246360"/>
            <wp:effectExtent l="0" t="0" r="0" b="0"/>
            <wp:docPr id="1825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4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8045" cy="32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6FC8" w14:textId="77777777" w:rsidR="00043876" w:rsidRDefault="0004387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69C68E01" w14:textId="40CE9B52" w:rsidR="002676B8" w:rsidRPr="00CB2BF4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B2BF4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0142B17B" w14:textId="77777777" w:rsidR="002676B8" w:rsidRPr="00CB2BF4" w:rsidRDefault="00000000">
      <w:pPr>
        <w:rPr>
          <w:rFonts w:ascii="Times New Roman" w:hAnsi="Times New Roman" w:cs="Times New Roman"/>
          <w:sz w:val="24"/>
          <w:szCs w:val="24"/>
        </w:rPr>
      </w:pPr>
      <w:r w:rsidRPr="00CB2BF4">
        <w:rPr>
          <w:rFonts w:ascii="Times New Roman" w:hAnsi="Times New Roman" w:cs="Times New Roman"/>
          <w:sz w:val="24"/>
          <w:szCs w:val="24"/>
        </w:rPr>
        <w:t>Thus, the UPDATE and DELETE commands were successfully executed on the Hostel Management System tables.</w:t>
      </w:r>
    </w:p>
    <w:sectPr w:rsidR="002676B8" w:rsidRPr="00CB2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45519">
    <w:abstractNumId w:val="8"/>
  </w:num>
  <w:num w:numId="2" w16cid:durableId="1754618389">
    <w:abstractNumId w:val="6"/>
  </w:num>
  <w:num w:numId="3" w16cid:durableId="635571336">
    <w:abstractNumId w:val="5"/>
  </w:num>
  <w:num w:numId="4" w16cid:durableId="1141768497">
    <w:abstractNumId w:val="4"/>
  </w:num>
  <w:num w:numId="5" w16cid:durableId="767431496">
    <w:abstractNumId w:val="7"/>
  </w:num>
  <w:num w:numId="6" w16cid:durableId="842933920">
    <w:abstractNumId w:val="3"/>
  </w:num>
  <w:num w:numId="7" w16cid:durableId="1296526498">
    <w:abstractNumId w:val="2"/>
  </w:num>
  <w:num w:numId="8" w16cid:durableId="1172573427">
    <w:abstractNumId w:val="1"/>
  </w:num>
  <w:num w:numId="9" w16cid:durableId="117611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876"/>
    <w:rsid w:val="0005045F"/>
    <w:rsid w:val="0006063C"/>
    <w:rsid w:val="0015074B"/>
    <w:rsid w:val="002676B8"/>
    <w:rsid w:val="0029639D"/>
    <w:rsid w:val="00326F90"/>
    <w:rsid w:val="00340DF7"/>
    <w:rsid w:val="0047283B"/>
    <w:rsid w:val="004803E7"/>
    <w:rsid w:val="005F08FD"/>
    <w:rsid w:val="00AA1D8D"/>
    <w:rsid w:val="00B47730"/>
    <w:rsid w:val="00BD5AAE"/>
    <w:rsid w:val="00CB0664"/>
    <w:rsid w:val="00CB2BF4"/>
    <w:rsid w:val="00CF7B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FA16C"/>
  <w14:defaultImageDpi w14:val="300"/>
  <w15:docId w15:val="{F32E3BEE-8AC3-4DD3-9336-1116950E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klc21006@gmail.com</cp:lastModifiedBy>
  <cp:revision>9</cp:revision>
  <dcterms:created xsi:type="dcterms:W3CDTF">2026-08-03T04:18:00Z</dcterms:created>
  <dcterms:modified xsi:type="dcterms:W3CDTF">2026-08-03T04:26:00Z</dcterms:modified>
  <cp:category/>
</cp:coreProperties>
</file>