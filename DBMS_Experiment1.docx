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4158" w14:textId="1E006D87" w:rsidR="00E452E8" w:rsidRPr="00D129BB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DBMS LAB EXPERIMENT 1 (Modified for Classroom Allotment System)</w:t>
      </w:r>
    </w:p>
    <w:p w14:paraId="104D8E4F" w14:textId="2A40F555" w:rsidR="00E452E8" w:rsidRPr="00D129B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0A592F2A" w14:textId="5B19F1DB" w:rsidR="00E452E8" w:rsidRPr="00D129BB" w:rsidRDefault="00000000">
      <w:pPr>
        <w:rPr>
          <w:rFonts w:ascii="Times New Roman" w:hAnsi="Times New Roman" w:cs="Times New Roman"/>
          <w:sz w:val="24"/>
          <w:szCs w:val="24"/>
        </w:rPr>
      </w:pPr>
      <w:r w:rsidRPr="00D129BB">
        <w:rPr>
          <w:rFonts w:ascii="Times New Roman" w:hAnsi="Times New Roman" w:cs="Times New Roman"/>
          <w:sz w:val="24"/>
          <w:szCs w:val="24"/>
        </w:rPr>
        <w:t>To Create, Alter, Drop, Rename and Truncate tables for the Classroom Allotment System using Data Definition Language (DDL) statements.</w:t>
      </w:r>
    </w:p>
    <w:p w14:paraId="1A731628" w14:textId="5690D96D" w:rsidR="00E452E8" w:rsidRPr="00D129B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DESCRIPTION</w:t>
      </w:r>
    </w:p>
    <w:p w14:paraId="4C25C357" w14:textId="33F20317" w:rsidR="00E452E8" w:rsidRPr="00D129BB" w:rsidRDefault="00000000">
      <w:pPr>
        <w:rPr>
          <w:rFonts w:ascii="Times New Roman" w:hAnsi="Times New Roman" w:cs="Times New Roman"/>
          <w:sz w:val="24"/>
          <w:szCs w:val="24"/>
        </w:rPr>
      </w:pPr>
      <w:r w:rsidRPr="00D129BB">
        <w:rPr>
          <w:rFonts w:ascii="Times New Roman" w:hAnsi="Times New Roman" w:cs="Times New Roman"/>
          <w:sz w:val="24"/>
          <w:szCs w:val="24"/>
        </w:rPr>
        <w:t>DDL (Data Definition Language) statements are used to define and modify the database structure.</w:t>
      </w:r>
      <w:r w:rsidRPr="00D129BB">
        <w:rPr>
          <w:rFonts w:ascii="Times New Roman" w:hAnsi="Times New Roman" w:cs="Times New Roman"/>
          <w:sz w:val="24"/>
          <w:szCs w:val="24"/>
        </w:rPr>
        <w:br/>
        <w:t>Commands: CREATE, ALTER, DROP, TRUNCATE and RENAME.</w:t>
      </w:r>
    </w:p>
    <w:p w14:paraId="5FC3AD08" w14:textId="25A54ED8" w:rsidR="00E452E8" w:rsidRPr="00D129B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QUESTIONS</w:t>
      </w:r>
    </w:p>
    <w:p w14:paraId="70D1F03C" w14:textId="3160E6A3" w:rsidR="00E452E8" w:rsidRPr="00D129B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1) Create a table STUDENT</w:t>
      </w:r>
    </w:p>
    <w:p w14:paraId="40FA0FF4" w14:textId="51CE8BC2" w:rsidR="00E452E8" w:rsidRDefault="00D129BB">
      <w:pPr>
        <w:rPr>
          <w:rFonts w:ascii="Times New Roman" w:hAnsi="Times New Roman" w:cs="Times New Roman"/>
          <w:sz w:val="24"/>
          <w:szCs w:val="24"/>
        </w:rPr>
      </w:pPr>
      <w:r w:rsidRPr="00D129B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3AEE873D" wp14:editId="24D79AE2">
            <wp:simplePos x="0" y="0"/>
            <wp:positionH relativeFrom="column">
              <wp:posOffset>-62230</wp:posOffset>
            </wp:positionH>
            <wp:positionV relativeFrom="paragraph">
              <wp:posOffset>1791335</wp:posOffset>
            </wp:positionV>
            <wp:extent cx="2939415" cy="3604895"/>
            <wp:effectExtent l="0" t="0" r="0" b="0"/>
            <wp:wrapTopAndBottom/>
            <wp:docPr id="24210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00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129BB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="00000000" w:rsidRPr="00D129BB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="00000000"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000000" w:rsidRPr="00D129BB">
        <w:rPr>
          <w:rFonts w:ascii="Times New Roman" w:hAnsi="Times New Roman" w:cs="Times New Roman"/>
          <w:sz w:val="24"/>
          <w:szCs w:val="24"/>
        </w:rPr>
        <w:t>ID_No</w:t>
      </w:r>
      <w:proofErr w:type="spellEnd"/>
      <w:r w:rsidR="00000000" w:rsidRPr="00D129BB">
        <w:rPr>
          <w:rFonts w:ascii="Times New Roman" w:hAnsi="Times New Roman" w:cs="Times New Roman"/>
          <w:sz w:val="24"/>
          <w:szCs w:val="24"/>
        </w:rPr>
        <w:t xml:space="preserve"> INT,</w:t>
      </w:r>
      <w:r w:rsidR="00000000" w:rsidRPr="00D129BB">
        <w:rPr>
          <w:rFonts w:ascii="Times New Roman" w:hAnsi="Times New Roman" w:cs="Times New Roman"/>
          <w:sz w:val="24"/>
          <w:szCs w:val="24"/>
        </w:rPr>
        <w:br/>
        <w:t xml:space="preserve">Name </w:t>
      </w:r>
      <w:proofErr w:type="gramStart"/>
      <w:r w:rsidR="00000000"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="00000000" w:rsidRPr="00D129BB">
        <w:rPr>
          <w:rFonts w:ascii="Times New Roman" w:hAnsi="Times New Roman" w:cs="Times New Roman"/>
          <w:sz w:val="24"/>
          <w:szCs w:val="24"/>
        </w:rPr>
        <w:t>20),</w:t>
      </w:r>
      <w:r w:rsidR="00000000" w:rsidRPr="00D129BB">
        <w:rPr>
          <w:rFonts w:ascii="Times New Roman" w:hAnsi="Times New Roman" w:cs="Times New Roman"/>
          <w:sz w:val="24"/>
          <w:szCs w:val="24"/>
        </w:rPr>
        <w:br/>
        <w:t>Batch INT,</w:t>
      </w:r>
      <w:r w:rsidR="00000000" w:rsidRPr="00D129BB">
        <w:rPr>
          <w:rFonts w:ascii="Times New Roman" w:hAnsi="Times New Roman" w:cs="Times New Roman"/>
          <w:sz w:val="24"/>
          <w:szCs w:val="24"/>
        </w:rPr>
        <w:br/>
        <w:t xml:space="preserve">Branch </w:t>
      </w:r>
      <w:proofErr w:type="gramStart"/>
      <w:r w:rsidR="00000000"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="00000000" w:rsidRPr="00D129BB">
        <w:rPr>
          <w:rFonts w:ascii="Times New Roman" w:hAnsi="Times New Roman" w:cs="Times New Roman"/>
          <w:sz w:val="24"/>
          <w:szCs w:val="24"/>
        </w:rPr>
        <w:t>10),</w:t>
      </w:r>
      <w:r w:rsidR="00000000" w:rsidRPr="00D129BB">
        <w:rPr>
          <w:rFonts w:ascii="Times New Roman" w:hAnsi="Times New Roman" w:cs="Times New Roman"/>
          <w:sz w:val="24"/>
          <w:szCs w:val="24"/>
        </w:rPr>
        <w:br/>
        <w:t>Fee INT,</w:t>
      </w:r>
      <w:r w:rsidR="00000000" w:rsidRPr="00D129BB">
        <w:rPr>
          <w:rFonts w:ascii="Times New Roman" w:hAnsi="Times New Roman" w:cs="Times New Roman"/>
          <w:sz w:val="24"/>
          <w:szCs w:val="24"/>
        </w:rPr>
        <w:br/>
        <w:t xml:space="preserve">Grade </w:t>
      </w:r>
      <w:proofErr w:type="gramStart"/>
      <w:r w:rsidR="00000000" w:rsidRPr="00D129BB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="00000000" w:rsidRPr="00D129BB">
        <w:rPr>
          <w:rFonts w:ascii="Times New Roman" w:hAnsi="Times New Roman" w:cs="Times New Roman"/>
          <w:sz w:val="24"/>
          <w:szCs w:val="24"/>
        </w:rPr>
        <w:t>2)</w:t>
      </w:r>
      <w:r w:rsidR="00000000" w:rsidRPr="00D129BB">
        <w:rPr>
          <w:rFonts w:ascii="Times New Roman" w:hAnsi="Times New Roman" w:cs="Times New Roman"/>
          <w:sz w:val="24"/>
          <w:szCs w:val="24"/>
        </w:rPr>
        <w:br/>
        <w:t>);</w:t>
      </w:r>
    </w:p>
    <w:p w14:paraId="7C5CC796" w14:textId="1D23AA44" w:rsidR="00D129BB" w:rsidRPr="00D129BB" w:rsidRDefault="00D129BB">
      <w:pPr>
        <w:rPr>
          <w:rFonts w:ascii="Times New Roman" w:hAnsi="Times New Roman" w:cs="Times New Roman"/>
          <w:sz w:val="24"/>
          <w:szCs w:val="24"/>
        </w:rPr>
      </w:pPr>
    </w:p>
    <w:p w14:paraId="5442DBAE" w14:textId="77777777" w:rsidR="00E452E8" w:rsidRPr="00D129B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2) Create a table FACULTY (Classroom Allotment)</w:t>
      </w:r>
    </w:p>
    <w:p w14:paraId="23F28C76" w14:textId="77777777" w:rsidR="00E452E8" w:rsidRDefault="00000000">
      <w:pPr>
        <w:rPr>
          <w:rFonts w:ascii="Times New Roman" w:hAnsi="Times New Roman" w:cs="Times New Roman"/>
          <w:sz w:val="24"/>
          <w:szCs w:val="24"/>
        </w:rPr>
      </w:pPr>
      <w:r w:rsidRPr="00D129BB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faculty(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FacultyID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10),</w:t>
      </w:r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FacultyName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25),</w:t>
      </w:r>
      <w:r w:rsidRPr="00D129BB">
        <w:rPr>
          <w:rFonts w:ascii="Times New Roman" w:hAnsi="Times New Roman" w:cs="Times New Roman"/>
          <w:sz w:val="24"/>
          <w:szCs w:val="24"/>
        </w:rPr>
        <w:br/>
        <w:t xml:space="preserve">Subject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25),</w:t>
      </w:r>
      <w:r w:rsidRPr="00D129BB">
        <w:rPr>
          <w:rFonts w:ascii="Times New Roman" w:hAnsi="Times New Roman" w:cs="Times New Roman"/>
          <w:sz w:val="24"/>
          <w:szCs w:val="24"/>
        </w:rPr>
        <w:br/>
        <w:t xml:space="preserve">Classroom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10),</w:t>
      </w:r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NoOfStudents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INT</w:t>
      </w:r>
      <w:r w:rsidRPr="00D129BB">
        <w:rPr>
          <w:rFonts w:ascii="Times New Roman" w:hAnsi="Times New Roman" w:cs="Times New Roman"/>
          <w:sz w:val="24"/>
          <w:szCs w:val="24"/>
        </w:rPr>
        <w:br/>
        <w:t>);</w:t>
      </w:r>
    </w:p>
    <w:p w14:paraId="755494CB" w14:textId="02586891" w:rsidR="00D129BB" w:rsidRPr="00D129BB" w:rsidRDefault="00D129BB">
      <w:pPr>
        <w:rPr>
          <w:rFonts w:ascii="Times New Roman" w:hAnsi="Times New Roman" w:cs="Times New Roman"/>
          <w:sz w:val="24"/>
          <w:szCs w:val="24"/>
        </w:rPr>
      </w:pPr>
      <w:r w:rsidRPr="00D129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B0237F" wp14:editId="44D6C034">
            <wp:extent cx="3166745" cy="3462338"/>
            <wp:effectExtent l="0" t="0" r="0" b="5080"/>
            <wp:docPr id="194811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14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0461" cy="347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5413" w14:textId="77777777" w:rsidR="00E452E8" w:rsidRPr="00D129B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3) Create a table DEPARTMENT</w:t>
      </w:r>
    </w:p>
    <w:p w14:paraId="39BD2223" w14:textId="77777777" w:rsidR="00E452E8" w:rsidRDefault="00000000">
      <w:pPr>
        <w:rPr>
          <w:rFonts w:ascii="Times New Roman" w:hAnsi="Times New Roman" w:cs="Times New Roman"/>
          <w:sz w:val="24"/>
          <w:szCs w:val="24"/>
        </w:rPr>
      </w:pPr>
      <w:r w:rsidRPr="00D129BB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department(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INT,</w:t>
      </w:r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20),</w:t>
      </w:r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DeptHead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25)</w:t>
      </w:r>
      <w:r w:rsidRPr="00D129BB">
        <w:rPr>
          <w:rFonts w:ascii="Times New Roman" w:hAnsi="Times New Roman" w:cs="Times New Roman"/>
          <w:sz w:val="24"/>
          <w:szCs w:val="24"/>
        </w:rPr>
        <w:br/>
        <w:t>);</w:t>
      </w:r>
    </w:p>
    <w:p w14:paraId="4B05ECCD" w14:textId="40102FC4" w:rsidR="00975D1C" w:rsidRPr="00D129BB" w:rsidRDefault="00975D1C">
      <w:pPr>
        <w:rPr>
          <w:rFonts w:ascii="Times New Roman" w:hAnsi="Times New Roman" w:cs="Times New Roman"/>
          <w:sz w:val="24"/>
          <w:szCs w:val="24"/>
        </w:rPr>
      </w:pPr>
      <w:r w:rsidRPr="00975D1C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8055841" wp14:editId="086EB3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71775" cy="3385820"/>
            <wp:effectExtent l="0" t="0" r="9525" b="5080"/>
            <wp:wrapTopAndBottom/>
            <wp:docPr id="16923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0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36C43" w14:textId="77777777" w:rsidR="00E452E8" w:rsidRPr="00D129B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4) Create a table COURSE</w:t>
      </w:r>
    </w:p>
    <w:p w14:paraId="74ED0E1E" w14:textId="77777777" w:rsidR="00E452E8" w:rsidRDefault="00000000">
      <w:pPr>
        <w:rPr>
          <w:rFonts w:ascii="Times New Roman" w:hAnsi="Times New Roman" w:cs="Times New Roman"/>
          <w:sz w:val="24"/>
          <w:szCs w:val="24"/>
        </w:rPr>
      </w:pPr>
      <w:r w:rsidRPr="00D129BB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course(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5),</w:t>
      </w:r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30),</w:t>
      </w:r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CourseType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20),</w:t>
      </w:r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SemNo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INT,</w:t>
      </w:r>
      <w:r w:rsidRPr="00D129BB">
        <w:rPr>
          <w:rFonts w:ascii="Times New Roman" w:hAnsi="Times New Roman" w:cs="Times New Roman"/>
          <w:sz w:val="24"/>
          <w:szCs w:val="24"/>
        </w:rPr>
        <w:br/>
        <w:t xml:space="preserve">HallNo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10),</w:t>
      </w:r>
      <w:r w:rsidRPr="00D129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129BB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D129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10)</w:t>
      </w:r>
      <w:r w:rsidRPr="00D129BB">
        <w:rPr>
          <w:rFonts w:ascii="Times New Roman" w:hAnsi="Times New Roman" w:cs="Times New Roman"/>
          <w:sz w:val="24"/>
          <w:szCs w:val="24"/>
        </w:rPr>
        <w:br/>
        <w:t>);</w:t>
      </w:r>
    </w:p>
    <w:p w14:paraId="5C64F1CA" w14:textId="387AB936" w:rsidR="00975D1C" w:rsidRPr="00D129BB" w:rsidRDefault="00975D1C">
      <w:pPr>
        <w:rPr>
          <w:rFonts w:ascii="Times New Roman" w:hAnsi="Times New Roman" w:cs="Times New Roman"/>
          <w:sz w:val="24"/>
          <w:szCs w:val="24"/>
        </w:rPr>
      </w:pPr>
      <w:r w:rsidRPr="00975D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202628" wp14:editId="3135D262">
            <wp:extent cx="3195638" cy="3904299"/>
            <wp:effectExtent l="0" t="0" r="5080" b="1270"/>
            <wp:docPr id="4602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81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3487" cy="39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958D" w14:textId="77777777" w:rsidR="00E452E8" w:rsidRPr="00D129B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5) Modify the FACULTY table by adding Branch</w:t>
      </w:r>
    </w:p>
    <w:p w14:paraId="4CCD176A" w14:textId="77777777" w:rsidR="00E452E8" w:rsidRPr="00D129BB" w:rsidRDefault="00000000">
      <w:pPr>
        <w:rPr>
          <w:rFonts w:ascii="Times New Roman" w:hAnsi="Times New Roman" w:cs="Times New Roman"/>
          <w:sz w:val="24"/>
          <w:szCs w:val="24"/>
        </w:rPr>
      </w:pPr>
      <w:r w:rsidRPr="00D129BB">
        <w:rPr>
          <w:rFonts w:ascii="Times New Roman" w:hAnsi="Times New Roman" w:cs="Times New Roman"/>
          <w:sz w:val="24"/>
          <w:szCs w:val="24"/>
        </w:rPr>
        <w:t>ALTER TABLE faculty</w:t>
      </w:r>
      <w:r w:rsidRPr="00D129BB">
        <w:rPr>
          <w:rFonts w:ascii="Times New Roman" w:hAnsi="Times New Roman" w:cs="Times New Roman"/>
          <w:sz w:val="24"/>
          <w:szCs w:val="24"/>
        </w:rPr>
        <w:br/>
        <w:t xml:space="preserve">ADD Branch </w:t>
      </w:r>
      <w:proofErr w:type="gramStart"/>
      <w:r w:rsidRPr="00D129B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129BB">
        <w:rPr>
          <w:rFonts w:ascii="Times New Roman" w:hAnsi="Times New Roman" w:cs="Times New Roman"/>
          <w:sz w:val="24"/>
          <w:szCs w:val="24"/>
        </w:rPr>
        <w:t>10);</w:t>
      </w:r>
    </w:p>
    <w:p w14:paraId="73082B80" w14:textId="77777777" w:rsidR="00E452E8" w:rsidRPr="00D129B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OUTPUTS</w:t>
      </w:r>
    </w:p>
    <w:p w14:paraId="1B79C038" w14:textId="7372BDC3" w:rsidR="00E452E8" w:rsidRPr="00975D1C" w:rsidRDefault="00000000" w:rsidP="00975D1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75D1C">
        <w:rPr>
          <w:rFonts w:ascii="Times New Roman" w:hAnsi="Times New Roman" w:cs="Times New Roman"/>
          <w:sz w:val="24"/>
          <w:szCs w:val="24"/>
        </w:rPr>
        <w:t>DESC student;</w:t>
      </w:r>
      <w:r w:rsidRPr="00975D1C">
        <w:rPr>
          <w:rFonts w:ascii="Times New Roman" w:hAnsi="Times New Roman" w:cs="Times New Roman"/>
          <w:sz w:val="24"/>
          <w:szCs w:val="24"/>
        </w:rPr>
        <w:br/>
        <w:t>2) DESC faculty;</w:t>
      </w:r>
      <w:r w:rsidRPr="00975D1C">
        <w:rPr>
          <w:rFonts w:ascii="Times New Roman" w:hAnsi="Times New Roman" w:cs="Times New Roman"/>
          <w:sz w:val="24"/>
          <w:szCs w:val="24"/>
        </w:rPr>
        <w:br/>
        <w:t>3) DESC department;</w:t>
      </w:r>
      <w:r w:rsidRPr="00975D1C">
        <w:rPr>
          <w:rFonts w:ascii="Times New Roman" w:hAnsi="Times New Roman" w:cs="Times New Roman"/>
          <w:sz w:val="24"/>
          <w:szCs w:val="24"/>
        </w:rPr>
        <w:br/>
        <w:t>4) DESC course;</w:t>
      </w:r>
      <w:r w:rsidRPr="00975D1C">
        <w:rPr>
          <w:rFonts w:ascii="Times New Roman" w:hAnsi="Times New Roman" w:cs="Times New Roman"/>
          <w:sz w:val="24"/>
          <w:szCs w:val="24"/>
        </w:rPr>
        <w:br/>
        <w:t>5) DESC faculty;</w:t>
      </w:r>
    </w:p>
    <w:p w14:paraId="136DB984" w14:textId="37880975" w:rsidR="00975D1C" w:rsidRDefault="00975D1C" w:rsidP="00975D1C">
      <w:pPr>
        <w:ind w:left="360"/>
        <w:rPr>
          <w:rFonts w:ascii="Times New Roman" w:hAnsi="Times New Roman" w:cs="Times New Roman"/>
          <w:sz w:val="24"/>
          <w:szCs w:val="24"/>
        </w:rPr>
      </w:pPr>
      <w:r w:rsidRPr="00975D1C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8DF8EEA" wp14:editId="2DB3A522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3432810" cy="4095750"/>
            <wp:effectExtent l="0" t="0" r="0" b="0"/>
            <wp:wrapTopAndBottom/>
            <wp:docPr id="68180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01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2C954" w14:textId="77777777" w:rsidR="00975D1C" w:rsidRPr="00975D1C" w:rsidRDefault="00975D1C" w:rsidP="00975D1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8CFDB6B" w14:textId="77777777" w:rsidR="00E452E8" w:rsidRPr="00D129B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129BB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49215EC1" w14:textId="77777777" w:rsidR="00E452E8" w:rsidRPr="00D129BB" w:rsidRDefault="00000000">
      <w:pPr>
        <w:rPr>
          <w:rFonts w:ascii="Times New Roman" w:hAnsi="Times New Roman" w:cs="Times New Roman"/>
          <w:sz w:val="24"/>
          <w:szCs w:val="24"/>
        </w:rPr>
      </w:pPr>
      <w:r w:rsidRPr="00D129BB">
        <w:rPr>
          <w:rFonts w:ascii="Times New Roman" w:hAnsi="Times New Roman" w:cs="Times New Roman"/>
          <w:sz w:val="24"/>
          <w:szCs w:val="24"/>
        </w:rPr>
        <w:t>The STUDENT, FACULTY, DEPARTMENT and COURSE tables for the Classroom Allotment System were successfully created and modified using DDL commands.</w:t>
      </w:r>
    </w:p>
    <w:sectPr w:rsidR="00E452E8" w:rsidRPr="00D129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5F1FA8"/>
    <w:multiLevelType w:val="hybridMultilevel"/>
    <w:tmpl w:val="0582A8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481800">
    <w:abstractNumId w:val="8"/>
  </w:num>
  <w:num w:numId="2" w16cid:durableId="2128349971">
    <w:abstractNumId w:val="6"/>
  </w:num>
  <w:num w:numId="3" w16cid:durableId="1839152894">
    <w:abstractNumId w:val="5"/>
  </w:num>
  <w:num w:numId="4" w16cid:durableId="635526375">
    <w:abstractNumId w:val="4"/>
  </w:num>
  <w:num w:numId="5" w16cid:durableId="1831170013">
    <w:abstractNumId w:val="7"/>
  </w:num>
  <w:num w:numId="6" w16cid:durableId="967780222">
    <w:abstractNumId w:val="3"/>
  </w:num>
  <w:num w:numId="7" w16cid:durableId="31544913">
    <w:abstractNumId w:val="2"/>
  </w:num>
  <w:num w:numId="8" w16cid:durableId="93013402">
    <w:abstractNumId w:val="1"/>
  </w:num>
  <w:num w:numId="9" w16cid:durableId="1354262347">
    <w:abstractNumId w:val="0"/>
  </w:num>
  <w:num w:numId="10" w16cid:durableId="964769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1C5"/>
    <w:rsid w:val="002E7091"/>
    <w:rsid w:val="00326F90"/>
    <w:rsid w:val="00975D1C"/>
    <w:rsid w:val="00AA1D8D"/>
    <w:rsid w:val="00B47730"/>
    <w:rsid w:val="00CB0664"/>
    <w:rsid w:val="00D129BB"/>
    <w:rsid w:val="00E452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D85ED"/>
  <w14:defaultImageDpi w14:val="300"/>
  <w15:docId w15:val="{92C55D3B-1715-4A54-BA7A-D791FABC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varma</cp:lastModifiedBy>
  <cp:revision>2</cp:revision>
  <dcterms:created xsi:type="dcterms:W3CDTF">2026-08-03T10:59:00Z</dcterms:created>
  <dcterms:modified xsi:type="dcterms:W3CDTF">2026-08-03T10:59:00Z</dcterms:modified>
  <cp:category/>
</cp:coreProperties>
</file>